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Delivery Application – Customer User Manual (Zomato-inspired)</w:t>
      </w:r>
    </w:p>
    <w:p>
      <w:r>
        <w:t>This user manual explains how customers use a Food Delivery application to discover restaurants, order food, make payments, track deliveries, and manage post-order activities. It is written from a customer’s point of view and reflects real-life usage patterns.</w:t>
      </w:r>
    </w:p>
    <w:p>
      <w:r>
        <w:t>The guide follows the end-to-end customer journey, starting from opening the app to receiving food, handling cancellations, refunds, offers, and contacting support.</w:t>
      </w:r>
    </w:p>
    <w:p>
      <w:pPr>
        <w:pStyle w:val="Heading2"/>
      </w:pPr>
      <w:r>
        <w:t>Getting Started &amp; Account Setup</w:t>
      </w:r>
    </w:p>
    <w:p>
      <w:r>
        <w:t>Customers install the app or open the web version and sign up using a mobile number or email. OTP-based login ensures quick and secure access.</w:t>
      </w:r>
    </w:p>
    <w:p>
      <w:r>
        <w:t>After login, users can save delivery addresses, manage preferences, and allow notifications to receive real-time order updates.</w:t>
      </w:r>
    </w:p>
    <w:p>
      <w:pPr>
        <w:pStyle w:val="Heading2"/>
      </w:pPr>
      <w:r>
        <w:t>Discovering Food &amp; Restaurants</w:t>
      </w:r>
    </w:p>
    <w:p>
      <w:r>
        <w:t>The home screen shows nearby restaurants, popular cuisines, and recommended dishes based on location, time of day, and past orders.</w:t>
      </w:r>
    </w:p>
    <w:p>
      <w:r>
        <w:t>Search allows customers to find restaurants or dishes directly, while filters help narrow results by rating, delivery time, and price range.</w:t>
      </w:r>
    </w:p>
    <w:p>
      <w:pPr>
        <w:pStyle w:val="Heading2"/>
      </w:pPr>
      <w:r>
        <w:t>Restaurant Pages &amp; Menus</w:t>
      </w:r>
    </w:p>
    <w:p>
      <w:r>
        <w:t>Restaurant pages display ratings, reviews, delivery policies, and menu categories.</w:t>
      </w:r>
    </w:p>
    <w:p>
      <w:r>
        <w:t>Menus include item descriptions, prices, images, and customization options such as add-ons or spice levels.</w:t>
      </w:r>
    </w:p>
    <w:p>
      <w:pPr>
        <w:pStyle w:val="Heading2"/>
      </w:pPr>
      <w:r>
        <w:t>Cart, Checkout &amp; Payments</w:t>
      </w:r>
    </w:p>
    <w:p>
      <w:r>
        <w:t>Customers add items to the cart, review quantities, and apply coupons or offers.</w:t>
      </w:r>
    </w:p>
    <w:p>
      <w:r>
        <w:t>Checkout includes address selection, delivery fee visibility, and payment via UPI, cards, wallets, or cash on delivery where supported.</w:t>
      </w:r>
    </w:p>
    <w:p>
      <w:pPr>
        <w:pStyle w:val="Heading2"/>
      </w:pPr>
      <w:r>
        <w:t>Order Tracking &amp; Delivery</w:t>
      </w:r>
    </w:p>
    <w:p>
      <w:r>
        <w:t>After confirmation, customers can track the order status from preparation to delivery.</w:t>
      </w:r>
    </w:p>
    <w:p>
      <w:r>
        <w:t>Live tracking may show the delivery partner’s location and estimated arrival time.</w:t>
      </w:r>
    </w:p>
    <w:p>
      <w:pPr>
        <w:pStyle w:val="Heading2"/>
      </w:pPr>
      <w:r>
        <w:t>Cancellations, Refunds &amp; Support</w:t>
      </w:r>
    </w:p>
    <w:p>
      <w:r>
        <w:t>Orders can be cancelled within allowed windows depending on preparation status.</w:t>
      </w:r>
    </w:p>
    <w:p>
      <w:r>
        <w:t>Eligible refunds are processed automatically. Customers can contact support for missing items, delays, or payment issues.</w:t>
      </w:r>
    </w:p>
    <w:p>
      <w:pPr>
        <w:pStyle w:val="Heading2"/>
      </w:pPr>
      <w:r>
        <w:t>Offers, Reviews &amp; History</w:t>
      </w:r>
    </w:p>
    <w:p>
      <w:r>
        <w:t>The app provides coupons, festival offers, and loyalty benefits.</w:t>
      </w:r>
    </w:p>
    <w:p>
      <w:r>
        <w:t>After delivery, customers can rate the experience and reorder from order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