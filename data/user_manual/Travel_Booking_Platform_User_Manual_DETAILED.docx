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Travel Booking Platform (Redbus-inspired) – Detailed User Manual</w:t>
      </w:r>
    </w:p>
    <w:p>
      <w:pPr>
        <w:pStyle w:val="Heading2"/>
      </w:pPr>
      <w:r>
        <w:t>1. Introduction</w:t>
      </w:r>
    </w:p>
    <w:p>
      <w:r>
        <w:t xml:space="preserve">This application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This application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This application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This application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This application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This application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This application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This application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2"/>
      </w:pPr>
      <w:r>
        <w:t>2. Business Purpose &amp; Scope</w:t>
      </w:r>
    </w:p>
    <w:p>
      <w:r>
        <w:t xml:space="preserve">The business purpose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The business purpose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The business purpose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The business purpose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The business purpose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The business purpose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The business purpose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The business purpose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2"/>
      </w:pPr>
      <w:r>
        <w:t>3. User Roles &amp; Responsibilities</w:t>
      </w:r>
    </w:p>
    <w:p>
      <w:r>
        <w:t xml:space="preserve">User roles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User roles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User roles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User roles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User roles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User roles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User roles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User roles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2"/>
      </w:pPr>
      <w:r>
        <w:t>4. Route &amp; Schedule Search</w:t>
      </w:r>
    </w:p>
    <w:p>
      <w:r>
        <w:t xml:space="preserve">Route &amp; Schedule Search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Route &amp; Schedule Search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Route &amp; Schedule Search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Route &amp; Schedule Search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Route &amp; Schedule Search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Route &amp; Schedule Search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Route &amp; Schedule Search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Route &amp; Schedule Search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Route &amp; Schedule Search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Route &amp; Schedule Search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4.1 How This Module Works</w:t>
      </w:r>
    </w:p>
    <w:p>
      <w:r>
        <w:t xml:space="preserve">Route &amp; Schedule Search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Route &amp; Schedule Search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Route &amp; Schedule Search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Route &amp; Schedule Search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Route &amp; Schedule Search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Route &amp; Schedule Search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Route &amp; Schedule Search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Route &amp; Schedule Search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4.2 Common Scenarios</w:t>
      </w:r>
    </w:p>
    <w:p>
      <w:r>
        <w:t xml:space="preserve">Route &amp; Schedule Search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Route &amp; Schedule Search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Route &amp; Schedule Search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Route &amp; Schedule Search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Route &amp; Schedule Search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Route &amp; Schedule Search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4.3 Edge Cases &amp; Validations</w:t>
      </w:r>
    </w:p>
    <w:p>
      <w:r>
        <w:t xml:space="preserve">Route &amp; Schedule Search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Route &amp; Schedule Search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Route &amp; Schedule Search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Route &amp; Schedule Search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Route &amp; Schedule Search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Route &amp; Schedule Search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2"/>
      </w:pPr>
      <w:r>
        <w:t>5. Seat Inventory</w:t>
      </w:r>
    </w:p>
    <w:p>
      <w:r>
        <w:t xml:space="preserve">Seat Inventory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Seat Inventory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Seat Inventory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Seat Inventory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Seat Inventory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Seat Inventory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Seat Inventory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Seat Inventory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Seat Inventory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Seat Inventory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5.1 How This Module Works</w:t>
      </w:r>
    </w:p>
    <w:p>
      <w:r>
        <w:t xml:space="preserve">Seat Inventory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Seat Inventory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Seat Inventory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Seat Inventory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Seat Inventory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Seat Inventory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Seat Inventory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Seat Inventory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5.2 Common Scenarios</w:t>
      </w:r>
    </w:p>
    <w:p>
      <w:r>
        <w:t xml:space="preserve">Seat Inventory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Seat Inventory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Seat Inventory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Seat Inventory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Seat Inventory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Seat Inventory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5.3 Edge Cases &amp; Validations</w:t>
      </w:r>
    </w:p>
    <w:p>
      <w:r>
        <w:t xml:space="preserve">Seat Inventory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Seat Inventory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Seat Inventory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Seat Inventory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Seat Inventory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Seat Inventory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2"/>
      </w:pPr>
      <w:r>
        <w:t>6. Ticket Booking</w:t>
      </w:r>
    </w:p>
    <w:p>
      <w:r>
        <w:t xml:space="preserve">Ticket Booking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Ticket Booking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Ticket Booking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Ticket Booking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Ticket Booking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Ticket Booking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Ticket Booking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Ticket Booking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Ticket Booking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Ticket Booking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6.1 How This Module Works</w:t>
      </w:r>
    </w:p>
    <w:p>
      <w:r>
        <w:t xml:space="preserve">Ticket Booking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Ticket Booking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Ticket Booking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Ticket Booking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Ticket Booking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Ticket Booking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Ticket Booking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Ticket Booking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6.2 Common Scenarios</w:t>
      </w:r>
    </w:p>
    <w:p>
      <w:r>
        <w:t xml:space="preserve">Ticket Booking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Ticket Booking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Ticket Booking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Ticket Booking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Ticket Booking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Ticket Booking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6.3 Edge Cases &amp; Validations</w:t>
      </w:r>
    </w:p>
    <w:p>
      <w:r>
        <w:t xml:space="preserve">Ticket Booking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Ticket Booking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Ticket Booking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Ticket Booking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Ticket Booking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Ticket Booking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2"/>
      </w:pPr>
      <w:r>
        <w:t>7. Cancellations</w:t>
      </w:r>
    </w:p>
    <w:p>
      <w:r>
        <w:t xml:space="preserve">Cancellations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Cancellations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Cancellations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Cancellations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Cancellations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Cancellations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Cancellations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Cancellations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Cancellations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Cancellations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7.1 How This Module Works</w:t>
      </w:r>
    </w:p>
    <w:p>
      <w:r>
        <w:t xml:space="preserve">Cancellations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Cancellations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Cancellations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Cancellations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Cancellations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Cancellations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Cancellations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Cancellations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7.2 Common Scenarios</w:t>
      </w:r>
    </w:p>
    <w:p>
      <w:r>
        <w:t xml:space="preserve">Cancellations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Cancellations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Cancellations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Cancellations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Cancellations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Cancellations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7.3 Edge Cases &amp; Validations</w:t>
      </w:r>
    </w:p>
    <w:p>
      <w:r>
        <w:t xml:space="preserve">Cancellations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Cancellations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Cancellations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Cancellations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Cancellations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Cancellations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2"/>
      </w:pPr>
      <w:r>
        <w:t>8. Journey Management</w:t>
      </w:r>
    </w:p>
    <w:p>
      <w:r>
        <w:t xml:space="preserve">Journey Management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Journey Management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Journey Management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Journey Management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Journey Management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Journey Management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Journey Management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Journey Management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Journey Management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Journey Management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8.1 How This Module Works</w:t>
      </w:r>
    </w:p>
    <w:p>
      <w:r>
        <w:t xml:space="preserve">Journey Management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Journey Management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Journey Management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Journey Management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Journey Management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Journey Management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Journey Management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Journey Management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8.2 Common Scenarios</w:t>
      </w:r>
    </w:p>
    <w:p>
      <w:r>
        <w:t xml:space="preserve">Journey Management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Journey Management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Journey Management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Journey Management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Journey Management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Journey Management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8.3 Edge Cases &amp; Validations</w:t>
      </w:r>
    </w:p>
    <w:p>
      <w:r>
        <w:t xml:space="preserve">Journey Management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Journey Management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Journey Management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Journey Management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Journey Management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Journey Management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2"/>
      </w:pPr>
      <w:r>
        <w:t>9. FAQs &amp; Common Questions</w:t>
      </w:r>
    </w:p>
    <w:p>
      <w:r>
        <w:t xml:space="preserve">Frequently asked questions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Frequently asked questions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Frequently asked questions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Frequently asked questions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Frequently asked questions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Frequently asked questions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Frequently asked questions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Frequently asked questions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2"/>
      </w:pPr>
      <w:r>
        <w:t>10. What This Application Is NOT</w:t>
      </w:r>
    </w:p>
    <w:p>
      <w:r>
        <w:t xml:space="preserve">This application is not intended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This application is not intended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This application is not intended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This application is not intended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This application is not intended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This application is not intended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